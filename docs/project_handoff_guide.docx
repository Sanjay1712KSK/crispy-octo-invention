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59" w:lineRule="auto"/>
      </w:pPr>
      <w:r>
        <w:t>Satellite Change Detection Project Handoff Guide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1. What This Project Is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project builds a satellite image change detection pipeline on the LEVIR-CD dataset. The goal is to compare two satellite images of the same area taken at different times and predict which pixels correspond to meaningful structural change, especially new or removed buildings.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The work is organized as a staged improvement pipeline: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1. Baseline Siamese U-Net with contrastive loss</w:t>
      </w:r>
    </w:p>
    <w:p>
      <w:pPr>
        <w:spacing w:after="120" w:line="259" w:lineRule="auto"/>
        <w:jc w:val="left"/>
      </w:pPr>
      <w:r>
        <w:t>2. Threshold sweep for better baseline evaluation</w:t>
      </w:r>
    </w:p>
    <w:p>
      <w:pPr>
        <w:spacing w:after="120" w:line="259" w:lineRule="auto"/>
        <w:jc w:val="left"/>
      </w:pPr>
      <w:r>
        <w:t>3. BCE-Dice segmentation upgrade with a lightweight change head</w:t>
      </w:r>
    </w:p>
    <w:p>
      <w:pPr>
        <w:spacing w:after="120" w:line="259" w:lineRule="auto"/>
        <w:jc w:val="left"/>
      </w:pPr>
      <w:r>
        <w:t>4. ResNet-18 backbone upgrade</w:t>
      </w:r>
    </w:p>
    <w:p>
      <w:pPr>
        <w:spacing w:after="120" w:line="259" w:lineRule="auto"/>
        <w:jc w:val="left"/>
      </w:pPr>
      <w:r>
        <w:t>5. CBAM attention upgrade</w:t>
      </w:r>
    </w:p>
    <w:p>
      <w:pPr>
        <w:spacing w:after="120" w:line="259" w:lineRule="auto"/>
        <w:jc w:val="left"/>
      </w:pPr>
      <w:r>
        <w:t>6. RAPIDS/cuML acceleration steps</w:t>
      </w:r>
    </w:p>
    <w:p>
      <w:pPr>
        <w:spacing w:after="120" w:line="259" w:lineRule="auto"/>
        <w:jc w:val="left"/>
      </w:pPr>
      <w:r>
        <w:t>7. Dask sliding-window inference on full-resolution images</w:t>
      </w:r>
    </w:p>
    <w:p>
      <w:pPr>
        <w:spacing w:after="120" w:line="259" w:lineRule="auto"/>
        <w:jc w:val="left"/>
      </w:pPr>
      <w:r>
        <w:t>8. Final comparison and reporting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The most important modeling insight is that the original baseline learned embedding distances, while evaluation was based on binary segmentation quality. That mismatch is why the BCE-Dice and change-head upgrade is central to the project.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2. Dataset and Environment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Dataset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Dataset: LEVIR-CD</w:t>
      </w:r>
    </w:p>
    <w:p>
      <w:pPr>
        <w:pStyle w:val="ListBullet"/>
        <w:spacing w:after="120" w:line="259" w:lineRule="auto"/>
      </w:pPr>
      <w:r>
        <w:t>Splits:</w:t>
      </w:r>
    </w:p>
    <w:p>
      <w:pPr>
        <w:pStyle w:val="ListBullet"/>
        <w:spacing w:after="120" w:line="259" w:lineRule="auto"/>
      </w:pPr>
      <w:r>
        <w:t>Train: 445 pairs</w:t>
      </w:r>
    </w:p>
    <w:p>
      <w:pPr>
        <w:pStyle w:val="ListBullet"/>
        <w:spacing w:after="120" w:line="259" w:lineRule="auto"/>
      </w:pPr>
      <w:r>
        <w:t>Validation: 64 pairs</w:t>
      </w:r>
    </w:p>
    <w:p>
      <w:pPr>
        <w:pStyle w:val="ListBullet"/>
        <w:spacing w:after="120" w:line="259" w:lineRule="auto"/>
      </w:pPr>
      <w:r>
        <w:t>Test: 128 pairs</w:t>
      </w:r>
    </w:p>
    <w:p>
      <w:pPr>
        <w:pStyle w:val="ListBullet"/>
        <w:spacing w:after="120" w:line="259" w:lineRule="auto"/>
      </w:pPr>
      <w:r>
        <w:t>Original image size: 1024 x 1024</w:t>
      </w:r>
    </w:p>
    <w:p>
      <w:pPr>
        <w:pStyle w:val="ListBullet"/>
        <w:spacing w:after="120" w:line="259" w:lineRule="auto"/>
      </w:pPr>
      <w:r>
        <w:t>Working crop size in the notebooks: 256 x 256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Expected Colab Environment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Platform: Google Colab</w:t>
      </w:r>
    </w:p>
    <w:p>
      <w:pPr>
        <w:pStyle w:val="ListBullet"/>
        <w:spacing w:after="120" w:line="259" w:lineRule="auto"/>
      </w:pPr>
      <w:r>
        <w:t>Preferred runtime: GPU</w:t>
      </w:r>
    </w:p>
    <w:p>
      <w:pPr>
        <w:pStyle w:val="ListBullet"/>
        <w:spacing w:after="120" w:line="259" w:lineRule="auto"/>
      </w:pPr>
      <w:r>
        <w:t>Typical GPU: T4</w:t>
      </w:r>
    </w:p>
    <w:p>
      <w:pPr>
        <w:pStyle w:val="ListBullet"/>
        <w:spacing w:after="120" w:line="259" w:lineRule="auto"/>
      </w:pPr>
      <w:r>
        <w:t>Dataset extraction location:</w:t>
      </w:r>
    </w:p>
    <w:p>
      <w:pPr>
        <w:pStyle w:val="ListBullet"/>
        <w:spacing w:after="120" w:line="259" w:lineRule="auto"/>
      </w:pPr>
      <w:r>
        <w:t>`/content/levir_data`</w:t>
      </w:r>
    </w:p>
    <w:p>
      <w:pPr>
        <w:pStyle w:val="ListBullet"/>
        <w:spacing w:after="120" w:line="259" w:lineRule="auto"/>
      </w:pPr>
      <w:r>
        <w:t>Repo clone location:</w:t>
      </w:r>
    </w:p>
    <w:p>
      <w:pPr>
        <w:pStyle w:val="ListBullet"/>
        <w:spacing w:after="120" w:line="259" w:lineRule="auto"/>
      </w:pPr>
      <w:r>
        <w:t>`/content/Satellite-Change-thingy-with-U-Net`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Important Colab Notes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Colab storage under `/content` is temporary</w:t>
      </w:r>
    </w:p>
    <w:p>
      <w:pPr>
        <w:pStyle w:val="ListBullet"/>
        <w:spacing w:after="120" w:line="259" w:lineRule="auto"/>
      </w:pPr>
      <w:r>
        <w:t>Trained checkpoints are lost if the runtime resets</w:t>
      </w:r>
    </w:p>
    <w:p>
      <w:pPr>
        <w:pStyle w:val="ListBullet"/>
        <w:spacing w:after="120" w:line="259" w:lineRule="auto"/>
      </w:pPr>
      <w:r>
        <w:t>Kaggle dataset files must be downloaded again if the runtime restarts</w:t>
      </w:r>
    </w:p>
    <w:p>
      <w:pPr>
        <w:pStyle w:val="ListBullet"/>
        <w:spacing w:after="120" w:line="259" w:lineRule="auto"/>
      </w:pPr>
      <w:r>
        <w:t>GPU limits in free Colab are dynamic and not published exactly by Google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3. What Has Been Added to GitHub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The repository was turned from an almost empty Git folder into a structured ML project.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Root Files</w:t>
      </w:r>
    </w:p>
    <w:p>
      <w:pPr>
        <w:spacing w:after="120" w:line="259" w:lineRule="auto"/>
      </w:pPr>
    </w:p>
    <w:p>
      <w:pPr>
        <w:pStyle w:val="Heading3"/>
        <w:spacing w:after="120" w:line="259" w:lineRule="auto"/>
      </w:pPr>
      <w:r>
        <w:t>`README.md`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Main project overview for GitHub. It includes: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project description</w:t>
      </w:r>
    </w:p>
    <w:p>
      <w:pPr>
        <w:pStyle w:val="ListBullet"/>
        <w:spacing w:after="120" w:line="259" w:lineRule="auto"/>
      </w:pPr>
      <w:r>
        <w:t>architecture summary</w:t>
      </w:r>
    </w:p>
    <w:p>
      <w:pPr>
        <w:pStyle w:val="ListBullet"/>
        <w:spacing w:after="120" w:line="259" w:lineRule="auto"/>
      </w:pPr>
      <w:r>
        <w:t>quickstart steps</w:t>
      </w:r>
    </w:p>
    <w:p>
      <w:pPr>
        <w:pStyle w:val="ListBullet"/>
        <w:spacing w:after="120" w:line="259" w:lineRule="auto"/>
      </w:pPr>
      <w:r>
        <w:t>local setup</w:t>
      </w:r>
    </w:p>
    <w:p>
      <w:pPr>
        <w:pStyle w:val="ListBullet"/>
        <w:spacing w:after="120" w:line="259" w:lineRule="auto"/>
      </w:pPr>
      <w:r>
        <w:t>dataset setup</w:t>
      </w:r>
    </w:p>
    <w:p>
      <w:pPr>
        <w:pStyle w:val="ListBullet"/>
        <w:spacing w:after="120" w:line="259" w:lineRule="auto"/>
      </w:pPr>
      <w:r>
        <w:t>command-line usage</w:t>
      </w:r>
    </w:p>
    <w:p>
      <w:pPr>
        <w:pStyle w:val="ListBullet"/>
        <w:spacing w:after="120" w:line="259" w:lineRule="auto"/>
      </w:pPr>
      <w:r>
        <w:t>project structure</w:t>
      </w:r>
    </w:p>
    <w:p>
      <w:pPr>
        <w:pStyle w:val="ListBullet"/>
        <w:spacing w:after="120" w:line="259" w:lineRule="auto"/>
      </w:pPr>
      <w:r>
        <w:t>roadmap</w:t>
      </w:r>
    </w:p>
    <w:p>
      <w:pPr>
        <w:pStyle w:val="ListBullet"/>
        <w:spacing w:after="120" w:line="259" w:lineRule="auto"/>
      </w:pPr>
      <w:r>
        <w:t>references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is the first file a teammate or evaluator should read.</w:t>
      </w:r>
    </w:p>
    <w:p>
      <w:pPr>
        <w:spacing w:after="120" w:line="259" w:lineRule="auto"/>
      </w:pPr>
    </w:p>
    <w:p>
      <w:pPr>
        <w:pStyle w:val="Heading3"/>
        <w:spacing w:after="120" w:line="259" w:lineRule="auto"/>
      </w:pPr>
      <w:r>
        <w:t>`requirements.txt`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Main Python dependency list for local runs and Colab package installation.</w:t>
      </w:r>
    </w:p>
    <w:p>
      <w:pPr>
        <w:spacing w:after="120" w:line="259" w:lineRule="auto"/>
      </w:pPr>
    </w:p>
    <w:p>
      <w:pPr>
        <w:pStyle w:val="Heading3"/>
        <w:spacing w:after="120" w:line="259" w:lineRule="auto"/>
      </w:pPr>
      <w:r>
        <w:t>`requirements_rapids.txt`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Additional GPU-native RAPIDS packages for the acceleration phase: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`cudf-cu11`</w:t>
      </w:r>
    </w:p>
    <w:p>
      <w:pPr>
        <w:pStyle w:val="ListBullet"/>
        <w:spacing w:after="120" w:line="259" w:lineRule="auto"/>
      </w:pPr>
      <w:r>
        <w:t>`cuml-cu11`</w:t>
      </w:r>
    </w:p>
    <w:p>
      <w:pPr>
        <w:pStyle w:val="ListBullet"/>
        <w:spacing w:after="120" w:line="259" w:lineRule="auto"/>
      </w:pPr>
      <w:r>
        <w:t>`cucim`</w:t>
      </w:r>
    </w:p>
    <w:p>
      <w:pPr>
        <w:pStyle w:val="ListBullet"/>
        <w:spacing w:after="120" w:line="259" w:lineRule="auto"/>
      </w:pPr>
      <w:r>
        <w:t>`dask-cuda`</w:t>
      </w:r>
    </w:p>
    <w:p>
      <w:pPr>
        <w:spacing w:after="120" w:line="259" w:lineRule="auto"/>
      </w:pPr>
    </w:p>
    <w:p>
      <w:pPr>
        <w:pStyle w:val="Heading3"/>
        <w:spacing w:after="120" w:line="259" w:lineRule="auto"/>
      </w:pPr>
      <w:r>
        <w:t>`.gitignore`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Prevents temporary files, model weights, notebook cache, and generated outputs from being committed by mistake.</w:t>
      </w:r>
    </w:p>
    <w:p>
      <w:pPr>
        <w:spacing w:after="120" w:line="259" w:lineRule="auto"/>
      </w:pPr>
    </w:p>
    <w:p>
      <w:pPr>
        <w:pStyle w:val="Heading3"/>
        <w:spacing w:after="120" w:line="259" w:lineRule="auto"/>
      </w:pPr>
      <w:r>
        <w:t>`.python-version`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Pins Python 3.10 as the expected project version.</w:t>
      </w:r>
    </w:p>
    <w:p>
      <w:pPr>
        <w:spacing w:after="120" w:line="259" w:lineRule="auto"/>
      </w:pPr>
    </w:p>
    <w:p>
      <w:pPr>
        <w:pStyle w:val="Heading3"/>
        <w:spacing w:after="120" w:line="259" w:lineRule="auto"/>
      </w:pPr>
      <w:r>
        <w:t>`setup.py`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Allows the repository to behave like an installable package.</w:t>
      </w:r>
    </w:p>
    <w:p>
      <w:pPr>
        <w:spacing w:after="120" w:line="259" w:lineRule="auto"/>
      </w:pPr>
    </w:p>
    <w:p>
      <w:pPr>
        <w:pStyle w:val="Heading3"/>
        <w:spacing w:after="120" w:line="259" w:lineRule="auto"/>
      </w:pPr>
      <w:r>
        <w:t>`LICENSE`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MIT license file with the team names.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4. Config Files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The project stores training and inference settings in YAML rather than hardcoding everything inside Python files.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`configs/baseline.yaml`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stores the original baseline configuration: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custom Siamese U-Net</w:t>
      </w:r>
    </w:p>
    <w:p>
      <w:pPr>
        <w:pStyle w:val="ListBullet"/>
        <w:spacing w:after="120" w:line="259" w:lineRule="auto"/>
      </w:pPr>
      <w:r>
        <w:t>contrastive loss</w:t>
      </w:r>
    </w:p>
    <w:p>
      <w:pPr>
        <w:pStyle w:val="ListBullet"/>
        <w:spacing w:after="120" w:line="259" w:lineRule="auto"/>
      </w:pPr>
      <w:r>
        <w:t>batch size</w:t>
      </w:r>
    </w:p>
    <w:p>
      <w:pPr>
        <w:pStyle w:val="ListBullet"/>
        <w:spacing w:after="120" w:line="259" w:lineRule="auto"/>
      </w:pPr>
      <w:r>
        <w:t>learning rate</w:t>
      </w:r>
    </w:p>
    <w:p>
      <w:pPr>
        <w:pStyle w:val="ListBullet"/>
        <w:spacing w:after="120" w:line="259" w:lineRule="auto"/>
      </w:pPr>
      <w:r>
        <w:t>cosine scheduler</w:t>
      </w:r>
    </w:p>
    <w:p>
      <w:pPr>
        <w:pStyle w:val="ListBullet"/>
        <w:spacing w:after="120" w:line="259" w:lineRule="auto"/>
      </w:pPr>
      <w:r>
        <w:t>threshold sweep settings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Use this for the baseline and for reproducing the original low-performing setup.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`configs/full.yaml`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stores the intended final stronger configuration: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ResNet-18 backbone</w:t>
      </w:r>
    </w:p>
    <w:p>
      <w:pPr>
        <w:pStyle w:val="ListBullet"/>
        <w:spacing w:after="120" w:line="259" w:lineRule="auto"/>
      </w:pPr>
      <w:r>
        <w:t>CBAM enabled</w:t>
      </w:r>
    </w:p>
    <w:p>
      <w:pPr>
        <w:pStyle w:val="ListBullet"/>
        <w:spacing w:after="120" w:line="259" w:lineRule="auto"/>
      </w:pPr>
      <w:r>
        <w:t>BCE-Dice loss</w:t>
      </w:r>
    </w:p>
    <w:p>
      <w:pPr>
        <w:pStyle w:val="ListBullet"/>
        <w:spacing w:after="120" w:line="259" w:lineRule="auto"/>
      </w:pPr>
      <w:r>
        <w:t>staged fine-tuning</w:t>
      </w:r>
    </w:p>
    <w:p>
      <w:pPr>
        <w:pStyle w:val="ListBullet"/>
        <w:spacing w:after="120" w:line="259" w:lineRule="auto"/>
      </w:pPr>
      <w:r>
        <w:t>sliding-window inference defaults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Use this for the upgraded model pipeline.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5. Source Code Structure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All reusable Python code lives inside `src/`.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`src/__init__.py`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Marks `src` as a Python package.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`src/utils.py`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General helper utilities, including: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seeding</w:t>
      </w:r>
    </w:p>
    <w:p>
      <w:pPr>
        <w:pStyle w:val="ListBullet"/>
        <w:spacing w:after="120" w:line="259" w:lineRule="auto"/>
      </w:pPr>
      <w:r>
        <w:t>device selection</w:t>
      </w:r>
    </w:p>
    <w:p>
      <w:pPr>
        <w:pStyle w:val="ListBullet"/>
        <w:spacing w:after="120" w:line="259" w:lineRule="auto"/>
      </w:pPr>
      <w:r>
        <w:t>metric calculations</w:t>
      </w:r>
    </w:p>
    <w:p>
      <w:pPr>
        <w:pStyle w:val="ListBullet"/>
        <w:spacing w:after="120" w:line="259" w:lineRule="auto"/>
      </w:pPr>
      <w:r>
        <w:t>parameter counting</w:t>
      </w:r>
    </w:p>
    <w:p>
      <w:pPr>
        <w:pStyle w:val="ListBullet"/>
        <w:spacing w:after="120" w:line="259" w:lineRule="auto"/>
      </w:pPr>
      <w:r>
        <w:t>plotting helpers</w:t>
      </w:r>
    </w:p>
    <w:p>
      <w:pPr>
        <w:pStyle w:val="ListBullet"/>
        <w:spacing w:after="120" w:line="259" w:lineRule="auto"/>
      </w:pPr>
      <w:r>
        <w:t>Gaussian weight generation for sliding-window inference</w:t>
      </w:r>
    </w:p>
    <w:p>
      <w:pPr>
        <w:pStyle w:val="ListBullet"/>
        <w:spacing w:after="120" w:line="259" w:lineRule="auto"/>
      </w:pPr>
      <w:r>
        <w:t>qualitative visualization helpers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`src/losses.py`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Contains the loss functions: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`ContrastiveLoss`</w:t>
      </w:r>
    </w:p>
    <w:p>
      <w:pPr>
        <w:pStyle w:val="ListBullet"/>
        <w:spacing w:after="120" w:line="259" w:lineRule="auto"/>
      </w:pPr>
      <w:r>
        <w:t>`BCEDiceLoss`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file is important because it contains both the original objective and the improved segmentation-aligned objective.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`src/factory.py`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Shared constructors for: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loading YAML configs</w:t>
      </w:r>
    </w:p>
    <w:p>
      <w:pPr>
        <w:pStyle w:val="ListBullet"/>
        <w:spacing w:after="120" w:line="259" w:lineRule="auto"/>
      </w:pPr>
      <w:r>
        <w:t>building models</w:t>
      </w:r>
    </w:p>
    <w:p>
      <w:pPr>
        <w:pStyle w:val="ListBullet"/>
        <w:spacing w:after="120" w:line="259" w:lineRule="auto"/>
      </w:pPr>
      <w:r>
        <w:t>building losses</w:t>
      </w:r>
    </w:p>
    <w:p>
      <w:pPr>
        <w:pStyle w:val="ListBullet"/>
        <w:spacing w:after="120" w:line="259" w:lineRule="auto"/>
      </w:pPr>
      <w:r>
        <w:t>building optimizers</w:t>
      </w:r>
    </w:p>
    <w:p>
      <w:pPr>
        <w:pStyle w:val="ListBullet"/>
        <w:spacing w:after="120" w:line="259" w:lineRule="auto"/>
      </w:pPr>
      <w:r>
        <w:t>building schedulers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keeps the repo modular and reduces repeated setup code.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`src/dataset.py`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Contains: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dataset root auto-detection</w:t>
      </w:r>
    </w:p>
    <w:p>
      <w:pPr>
        <w:pStyle w:val="ListBullet"/>
        <w:spacing w:after="120" w:line="259" w:lineRule="auto"/>
      </w:pPr>
      <w:r>
        <w:t>LEVIR-CD dataset class</w:t>
      </w:r>
    </w:p>
    <w:p>
      <w:pPr>
        <w:pStyle w:val="ListBullet"/>
        <w:spacing w:after="120" w:line="259" w:lineRule="auto"/>
      </w:pPr>
      <w:r>
        <w:t>synchronized paired transforms</w:t>
      </w:r>
    </w:p>
    <w:p>
      <w:pPr>
        <w:pStyle w:val="ListBullet"/>
        <w:spacing w:after="120" w:line="259" w:lineRule="auto"/>
      </w:pPr>
      <w:r>
        <w:t>optional cuCIM loading path</w:t>
      </w:r>
    </w:p>
    <w:p>
      <w:pPr>
        <w:pStyle w:val="ListBullet"/>
        <w:spacing w:after="120" w:line="259" w:lineRule="auto"/>
      </w:pPr>
      <w:r>
        <w:t>dataloader creation helpers</w:t>
      </w:r>
    </w:p>
    <w:p>
      <w:pPr>
        <w:pStyle w:val="ListBullet"/>
        <w:spacing w:after="120" w:line="259" w:lineRule="auto"/>
      </w:pPr>
      <w:r>
        <w:t>positive class weight estimation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file is essential for keeping image A, image B, and the mask aligned.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`src/train.py`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Contains the main training pipeline: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training loop</w:t>
      </w:r>
    </w:p>
    <w:p>
      <w:pPr>
        <w:pStyle w:val="ListBullet"/>
        <w:spacing w:after="120" w:line="259" w:lineRule="auto"/>
      </w:pPr>
      <w:r>
        <w:t>validation calls</w:t>
      </w:r>
    </w:p>
    <w:p>
      <w:pPr>
        <w:pStyle w:val="ListBullet"/>
        <w:spacing w:after="120" w:line="259" w:lineRule="auto"/>
      </w:pPr>
      <w:r>
        <w:t>checkpoint saving</w:t>
      </w:r>
    </w:p>
    <w:p>
      <w:pPr>
        <w:pStyle w:val="ListBullet"/>
        <w:spacing w:after="120" w:line="259" w:lineRule="auto"/>
      </w:pPr>
      <w:r>
        <w:t>history tracking</w:t>
      </w:r>
    </w:p>
    <w:p>
      <w:pPr>
        <w:pStyle w:val="ListBullet"/>
        <w:spacing w:after="120" w:line="259" w:lineRule="auto"/>
      </w:pPr>
      <w:r>
        <w:t>staged backbone freezing and unfreezing</w:t>
      </w:r>
    </w:p>
    <w:p>
      <w:pPr>
        <w:pStyle w:val="ListBullet"/>
        <w:spacing w:after="120" w:line="259" w:lineRule="auto"/>
      </w:pPr>
      <w:r>
        <w:t>CLI entrypoint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is the file used by command-line training and by notebook helper calls.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`src/evaluate.py`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Contains: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validation/test evaluation</w:t>
      </w:r>
    </w:p>
    <w:p>
      <w:pPr>
        <w:pStyle w:val="ListBullet"/>
        <w:spacing w:after="120" w:line="259" w:lineRule="auto"/>
      </w:pPr>
      <w:r>
        <w:t>threshold sweep logic</w:t>
      </w:r>
    </w:p>
    <w:p>
      <w:pPr>
        <w:pStyle w:val="ListBullet"/>
        <w:spacing w:after="120" w:line="259" w:lineRule="auto"/>
      </w:pPr>
      <w:r>
        <w:t>plotting for threshold and PR curves</w:t>
      </w:r>
    </w:p>
    <w:p>
      <w:pPr>
        <w:pStyle w:val="ListBullet"/>
        <w:spacing w:after="120" w:line="259" w:lineRule="auto"/>
      </w:pPr>
      <w:r>
        <w:t>metric conversion from TP/FP/FN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file completed the originally incomplete threshold sweep logic.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`src/inference.py`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Contains: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single-tile inference</w:t>
      </w:r>
    </w:p>
    <w:p>
      <w:pPr>
        <w:pStyle w:val="ListBullet"/>
        <w:spacing w:after="120" w:line="259" w:lineRule="auto"/>
      </w:pPr>
      <w:r>
        <w:t>sliding-window inference</w:t>
      </w:r>
    </w:p>
    <w:p>
      <w:pPr>
        <w:pStyle w:val="ListBullet"/>
        <w:spacing w:after="120" w:line="259" w:lineRule="auto"/>
      </w:pPr>
      <w:r>
        <w:t>Gaussian overlap blending</w:t>
      </w:r>
    </w:p>
    <w:p>
      <w:pPr>
        <w:pStyle w:val="ListBullet"/>
        <w:spacing w:after="120" w:line="259" w:lineRule="auto"/>
      </w:pPr>
      <w:r>
        <w:t>Dask-based parallel tile execution</w:t>
      </w:r>
    </w:p>
    <w:p>
      <w:pPr>
        <w:pStyle w:val="ListBullet"/>
        <w:spacing w:after="120" w:line="259" w:lineRule="auto"/>
      </w:pPr>
      <w:r>
        <w:t>CLI inference entrypoint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file is used for full-resolution 1024 x 1024 inference.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6. Model Files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The repo separates model components inside `src/models/`.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`src/models/cbam.py`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Implements CBAM attention: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channel attention</w:t>
      </w:r>
    </w:p>
    <w:p>
      <w:pPr>
        <w:pStyle w:val="ListBullet"/>
        <w:spacing w:after="120" w:line="259" w:lineRule="auto"/>
      </w:pPr>
      <w:r>
        <w:t>spatial attention</w:t>
      </w:r>
    </w:p>
    <w:p>
      <w:pPr>
        <w:pStyle w:val="ListBullet"/>
        <w:spacing w:after="120" w:line="259" w:lineRule="auto"/>
      </w:pPr>
      <w:r>
        <w:t>combined CBAM block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Used in the upgraded decoder to sharpen skip features.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`src/models/siamese_unet.py`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Contains the original baseline model components: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custom encoder</w:t>
      </w:r>
    </w:p>
    <w:p>
      <w:pPr>
        <w:pStyle w:val="ListBullet"/>
        <w:spacing w:after="120" w:line="259" w:lineRule="auto"/>
      </w:pPr>
      <w:r>
        <w:t>custom decoder</w:t>
      </w:r>
    </w:p>
    <w:p>
      <w:pPr>
        <w:pStyle w:val="ListBullet"/>
        <w:spacing w:after="120" w:line="259" w:lineRule="auto"/>
      </w:pPr>
      <w:r>
        <w:t>shared-weight Siamese U-Net</w:t>
      </w:r>
    </w:p>
    <w:p>
      <w:pPr>
        <w:pStyle w:val="ListBullet"/>
        <w:spacing w:after="120" w:line="259" w:lineRule="auto"/>
      </w:pPr>
      <w:r>
        <w:t>lightweight `ChangeHead`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file supports both: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the old baseline behavior</w:t>
      </w:r>
    </w:p>
    <w:p>
      <w:pPr>
        <w:pStyle w:val="ListBullet"/>
        <w:spacing w:after="120" w:line="259" w:lineRule="auto"/>
      </w:pPr>
      <w:r>
        <w:t>the Step 2 BCE-Dice upgrade using the same backbone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`src/models/siamese_resnet.py`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Contains the upgraded architecture: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shared pretrained ResNet-18 encoder</w:t>
      </w:r>
    </w:p>
    <w:p>
      <w:pPr>
        <w:pStyle w:val="ListBullet"/>
        <w:spacing w:after="120" w:line="259" w:lineRule="auto"/>
      </w:pPr>
      <w:r>
        <w:t>ResNet-compatible decoder</w:t>
      </w:r>
    </w:p>
    <w:p>
      <w:pPr>
        <w:pStyle w:val="ListBullet"/>
        <w:spacing w:after="120" w:line="259" w:lineRule="auto"/>
      </w:pPr>
      <w:r>
        <w:t>optional CBAM skip attention</w:t>
      </w:r>
    </w:p>
    <w:p>
      <w:pPr>
        <w:pStyle w:val="ListBullet"/>
        <w:spacing w:after="120" w:line="259" w:lineRule="auto"/>
      </w:pPr>
      <w:r>
        <w:t>final change head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is the main final model family.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7. Notebook Files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The notebooks are organized as a teaching and execution path.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`notebooks/01_setup_and_data.ipynb`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Purpose: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environment setup</w:t>
      </w:r>
    </w:p>
    <w:p>
      <w:pPr>
        <w:pStyle w:val="ListBullet"/>
        <w:spacing w:after="120" w:line="259" w:lineRule="auto"/>
      </w:pPr>
      <w:r>
        <w:t>package installation</w:t>
      </w:r>
    </w:p>
    <w:p>
      <w:pPr>
        <w:pStyle w:val="ListBullet"/>
        <w:spacing w:after="120" w:line="259" w:lineRule="auto"/>
      </w:pPr>
      <w:r>
        <w:t>dataset download</w:t>
      </w:r>
    </w:p>
    <w:p>
      <w:pPr>
        <w:pStyle w:val="ListBullet"/>
        <w:spacing w:after="120" w:line="259" w:lineRule="auto"/>
      </w:pPr>
      <w:r>
        <w:t>dataloader sanity checking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Run this first in a new Colab session.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`notebooks/02_baseline_model.ipynb`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Purpose: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reproduce baseline custom encoder model</w:t>
      </w:r>
    </w:p>
    <w:p>
      <w:pPr>
        <w:pStyle w:val="ListBullet"/>
        <w:spacing w:after="120" w:line="259" w:lineRule="auto"/>
      </w:pPr>
      <w:r>
        <w:t>train with contrastive loss</w:t>
      </w:r>
    </w:p>
    <w:p>
      <w:pPr>
        <w:pStyle w:val="ListBullet"/>
        <w:spacing w:after="120" w:line="259" w:lineRule="auto"/>
      </w:pPr>
      <w:r>
        <w:t>establish weak baseline metrics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Expected behavior: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low segmentation quality</w:t>
      </w:r>
    </w:p>
    <w:p>
      <w:pPr>
        <w:pStyle w:val="ListBullet"/>
        <w:spacing w:after="120" w:line="259" w:lineRule="auto"/>
      </w:pPr>
      <w:r>
        <w:t>poor or near-zero test F1 at default threshold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`notebooks/03_bce_dice_upgrade.ipynb`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Purpose: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complete threshold sweep</w:t>
      </w:r>
    </w:p>
    <w:p>
      <w:pPr>
        <w:pStyle w:val="ListBullet"/>
        <w:spacing w:after="120" w:line="259" w:lineRule="auto"/>
      </w:pPr>
      <w:r>
        <w:t>recover best validation threshold for baseline</w:t>
      </w:r>
    </w:p>
    <w:p>
      <w:pPr>
        <w:pStyle w:val="ListBullet"/>
        <w:spacing w:after="120" w:line="259" w:lineRule="auto"/>
      </w:pPr>
      <w:r>
        <w:t>visualize baseline predictions</w:t>
      </w:r>
    </w:p>
    <w:p>
      <w:pPr>
        <w:pStyle w:val="ListBullet"/>
        <w:spacing w:after="120" w:line="259" w:lineRule="auto"/>
      </w:pPr>
      <w:r>
        <w:t>train the custom encoder with BCE-Dice and change head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is the first major improvement notebook.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`notebooks/04_resnet_backbone.ipynb`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Purpose: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replace custom encoder with ResNet-18</w:t>
      </w:r>
    </w:p>
    <w:p>
      <w:pPr>
        <w:pStyle w:val="ListBullet"/>
        <w:spacing w:after="120" w:line="259" w:lineRule="auto"/>
      </w:pPr>
      <w:r>
        <w:t>freeze backbone initially</w:t>
      </w:r>
    </w:p>
    <w:p>
      <w:pPr>
        <w:pStyle w:val="ListBullet"/>
        <w:spacing w:after="120" w:line="259" w:lineRule="auto"/>
      </w:pPr>
      <w:r>
        <w:t>unfreeze later with lower backbone LR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`notebooks/05_cbam_attention.ipynb`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Purpose: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enable CBAM in the decoder</w:t>
      </w:r>
    </w:p>
    <w:p>
      <w:pPr>
        <w:pStyle w:val="ListBullet"/>
        <w:spacing w:after="120" w:line="259" w:lineRule="auto"/>
      </w:pPr>
      <w:r>
        <w:t>retrain the ResNet-based model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`notebooks/06_rapids_pipeline.ipynb`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Purpose: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optional RAPIDS installation</w:t>
      </w:r>
    </w:p>
    <w:p>
      <w:pPr>
        <w:pStyle w:val="ListBullet"/>
        <w:spacing w:after="120" w:line="259" w:lineRule="auto"/>
      </w:pPr>
      <w:r>
        <w:t>cuCIM loading benchmark</w:t>
      </w:r>
    </w:p>
    <w:p>
      <w:pPr>
        <w:pStyle w:val="ListBullet"/>
        <w:spacing w:after="120" w:line="259" w:lineRule="auto"/>
      </w:pPr>
      <w:r>
        <w:t>GPU-native metric acceleration hooks</w:t>
      </w:r>
    </w:p>
    <w:p>
      <w:pPr>
        <w:pStyle w:val="ListBullet"/>
        <w:spacing w:after="120" w:line="259" w:lineRule="auto"/>
      </w:pPr>
      <w:r>
        <w:t>CPU vs GPU timing table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`notebooks/07_dask_inference.ipynb`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Purpose: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sliding-window inference</w:t>
      </w:r>
    </w:p>
    <w:p>
      <w:pPr>
        <w:pStyle w:val="ListBullet"/>
        <w:spacing w:after="120" w:line="259" w:lineRule="auto"/>
      </w:pPr>
      <w:r>
        <w:t>Dask parallel tile execution</w:t>
      </w:r>
    </w:p>
    <w:p>
      <w:pPr>
        <w:pStyle w:val="ListBullet"/>
        <w:spacing w:after="120" w:line="259" w:lineRule="auto"/>
      </w:pPr>
      <w:r>
        <w:t>full-resolution qualitative results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`notebooks/08_full_pipeline.ipynb`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Purpose: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combined master notebook</w:t>
      </w:r>
    </w:p>
    <w:p>
      <w:pPr>
        <w:pStyle w:val="ListBullet"/>
        <w:spacing w:after="120" w:line="259" w:lineRule="auto"/>
      </w:pPr>
      <w:r>
        <w:t>high-level report notebook</w:t>
      </w:r>
    </w:p>
    <w:p>
      <w:pPr>
        <w:pStyle w:val="ListBullet"/>
        <w:spacing w:after="120" w:line="259" w:lineRule="auto"/>
      </w:pPr>
      <w:r>
        <w:t>final comparison and summary cells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8. Results and Progress So Far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The following concrete progress has already been achieved during execution.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Baseline Training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Baseline notebook completed</w:t>
      </w:r>
    </w:p>
    <w:p>
      <w:pPr>
        <w:pStyle w:val="ListBullet"/>
        <w:spacing w:after="120" w:line="259" w:lineRule="auto"/>
      </w:pPr>
      <w:r>
        <w:t>Best checkpoint path:</w:t>
      </w:r>
    </w:p>
    <w:p>
      <w:pPr>
        <w:pStyle w:val="ListBullet"/>
        <w:spacing w:after="120" w:line="259" w:lineRule="auto"/>
      </w:pPr>
      <w:r>
        <w:t>`results/baseline/checkpoints/siamese_baseline_best.pth`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Completed Threshold Sweep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Best threshold found on validation: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`BEST_THRESHOLD = 0.2775510251522064`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Best baseline sweep metrics: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F1: `0.2394`</w:t>
      </w:r>
    </w:p>
    <w:p>
      <w:pPr>
        <w:pStyle w:val="ListBullet"/>
        <w:spacing w:after="120" w:line="259" w:lineRule="auto"/>
      </w:pPr>
      <w:r>
        <w:t>Precision: `0.1971`</w:t>
      </w:r>
    </w:p>
    <w:p>
      <w:pPr>
        <w:pStyle w:val="ListBullet"/>
        <w:spacing w:after="120" w:line="259" w:lineRule="auto"/>
      </w:pPr>
      <w:r>
        <w:t>Recall: `0.3049`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is much better than using threshold 1.0 on the baseline.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Important Practical Fixes Found During Execution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The following runtime issues were discovered and fixed during Colab execution: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1. `num_workers = 2` caused repeated dataloader worker shutdown errors in Colab</w:t>
      </w:r>
    </w:p>
    <w:p>
      <w:pPr>
        <w:spacing w:after="120" w:line="259" w:lineRule="auto"/>
        <w:jc w:val="left"/>
      </w:pPr>
      <w:r>
        <w:t>2. Setting `num_workers = 0` is safer for Colab</w:t>
      </w:r>
    </w:p>
    <w:p>
      <w:pPr>
        <w:spacing w:after="120" w:line="259" w:lineRule="auto"/>
        <w:jc w:val="left"/>
      </w:pPr>
      <w:r>
        <w:t>3. The qualitative visualization cell originally ran without `torch.no_grad()`</w:t>
      </w:r>
    </w:p>
    <w:p>
      <w:pPr>
        <w:spacing w:after="120" w:line="259" w:lineRule="auto"/>
        <w:jc w:val="left"/>
      </w:pPr>
      <w:r>
        <w:t>4. That caused GPU out-of-memory during inference visualization</w:t>
      </w:r>
    </w:p>
    <w:p>
      <w:pPr>
        <w:spacing w:after="120" w:line="259" w:lineRule="auto"/>
        <w:jc w:val="left"/>
      </w:pPr>
      <w:r>
        <w:t>5. Colab runtime resets delete checkpoints and dataset files under `/content`</w:t>
      </w:r>
    </w:p>
    <w:p>
      <w:pPr>
        <w:spacing w:after="120" w:line="259" w:lineRule="auto"/>
        <w:jc w:val="left"/>
      </w:pPr>
      <w:r>
        <w:t>6. Notebook 3 originally expected the baseline checkpoint at the wrong path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These are important teammate instructions, not just optional notes.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9. Exact Colab Workflow for a Teammate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is the recommended teammate workflow.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Initial Setup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1. Open Google Colab</w:t>
      </w:r>
    </w:p>
    <w:p>
      <w:pPr>
        <w:spacing w:after="120" w:line="259" w:lineRule="auto"/>
        <w:jc w:val="left"/>
      </w:pPr>
      <w:r>
        <w:t>2. Connect a GPU runtime</w:t>
      </w:r>
    </w:p>
    <w:p>
      <w:pPr>
        <w:spacing w:after="120" w:line="259" w:lineRule="auto"/>
        <w:jc w:val="left"/>
      </w:pPr>
      <w:r>
        <w:t>3. Clone the repo</w:t>
      </w:r>
    </w:p>
    <w:p>
      <w:pPr>
        <w:spacing w:after="120" w:line="259" w:lineRule="auto"/>
        <w:jc w:val="left"/>
      </w:pPr>
      <w:r>
        <w:t>4. Install requirements</w:t>
      </w:r>
    </w:p>
    <w:p>
      <w:pPr>
        <w:spacing w:after="120" w:line="259" w:lineRule="auto"/>
        <w:jc w:val="left"/>
      </w:pPr>
      <w:r>
        <w:t>5. Upload `kaggle.json`</w:t>
      </w:r>
    </w:p>
    <w:p>
      <w:pPr>
        <w:spacing w:after="120" w:line="259" w:lineRule="auto"/>
        <w:jc w:val="left"/>
      </w:pPr>
      <w:r>
        <w:t>6. Move `kaggle.json` to `/root/.kaggle/kaggle.json`</w:t>
      </w:r>
    </w:p>
    <w:p>
      <w:pPr>
        <w:spacing w:after="120" w:line="259" w:lineRule="auto"/>
        <w:jc w:val="left"/>
      </w:pPr>
      <w:r>
        <w:t>7. Download and unzip the LEVIR-CD dataset</w:t>
      </w:r>
    </w:p>
    <w:p>
      <w:pPr>
        <w:spacing w:after="120" w:line="259" w:lineRule="auto"/>
        <w:jc w:val="left"/>
      </w:pPr>
      <w:r>
        <w:t>8. Set the repo root in Python with:</w:t>
      </w:r>
    </w:p>
    <w:p>
      <w:pPr>
        <w:pStyle w:val="ListBullet"/>
        <w:spacing w:after="120" w:line="259" w:lineRule="auto"/>
      </w:pPr>
      <w:r>
        <w:t>`os.chdir("/content/Satellite-Change-thingy-with-U-Net")`</w:t>
      </w:r>
    </w:p>
    <w:p>
      <w:pPr>
        <w:pStyle w:val="ListBullet"/>
        <w:spacing w:after="120" w:line="259" w:lineRule="auto"/>
      </w:pPr>
      <w:r>
        <w:t>add repo path to `sys.path`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Run Order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Recommended full notebook order: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1. `01_setup_and_data.ipynb`</w:t>
      </w:r>
    </w:p>
    <w:p>
      <w:pPr>
        <w:spacing w:after="120" w:line="259" w:lineRule="auto"/>
        <w:jc w:val="left"/>
      </w:pPr>
      <w:r>
        <w:t>2. `02_baseline_model.ipynb`</w:t>
      </w:r>
    </w:p>
    <w:p>
      <w:pPr>
        <w:spacing w:after="120" w:line="259" w:lineRule="auto"/>
        <w:jc w:val="left"/>
      </w:pPr>
      <w:r>
        <w:t>3. `03_bce_dice_upgrade.ipynb`</w:t>
      </w:r>
    </w:p>
    <w:p>
      <w:pPr>
        <w:spacing w:after="120" w:line="259" w:lineRule="auto"/>
        <w:jc w:val="left"/>
      </w:pPr>
      <w:r>
        <w:t>4. `04_resnet_backbone.ipynb`</w:t>
      </w:r>
    </w:p>
    <w:p>
      <w:pPr>
        <w:spacing w:after="120" w:line="259" w:lineRule="auto"/>
        <w:jc w:val="left"/>
      </w:pPr>
      <w:r>
        <w:t>5. `05_cbam_attention.ipynb`</w:t>
      </w:r>
    </w:p>
    <w:p>
      <w:pPr>
        <w:spacing w:after="120" w:line="259" w:lineRule="auto"/>
        <w:jc w:val="left"/>
      </w:pPr>
      <w:r>
        <w:t>6. `06_rapids_pipeline.ipynb`</w:t>
      </w:r>
    </w:p>
    <w:p>
      <w:pPr>
        <w:spacing w:after="120" w:line="259" w:lineRule="auto"/>
        <w:jc w:val="left"/>
      </w:pPr>
      <w:r>
        <w:t>7. `07_dask_inference.ipynb`</w:t>
      </w:r>
    </w:p>
    <w:p>
      <w:pPr>
        <w:spacing w:after="120" w:line="259" w:lineRule="auto"/>
        <w:jc w:val="left"/>
      </w:pPr>
      <w:r>
        <w:t>8. `08_full_pipeline.ipynb`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Important Execution Rules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For Colab stability: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set `config["data"]["num_workers"] = 0`</w:t>
      </w:r>
    </w:p>
    <w:p>
      <w:pPr>
        <w:pStyle w:val="ListBullet"/>
        <w:spacing w:after="120" w:line="259" w:lineRule="auto"/>
      </w:pPr>
      <w:r>
        <w:t>use `torch.no_grad()` in visualization-only inference cells</w:t>
      </w:r>
    </w:p>
    <w:p>
      <w:pPr>
        <w:pStyle w:val="ListBullet"/>
        <w:spacing w:after="120" w:line="259" w:lineRule="auto"/>
      </w:pPr>
      <w:r>
        <w:t>save or copy important checkpoints before experimenting further</w:t>
      </w:r>
    </w:p>
    <w:p>
      <w:pPr>
        <w:pStyle w:val="ListBullet"/>
        <w:spacing w:after="120" w:line="259" w:lineRule="auto"/>
      </w:pPr>
      <w:r>
        <w:t>if runtime resets, redownload dataset and recreate any lost checkpoints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10. Exact Resume Point for the Team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If someone resumes after the current stopping point, they do not need to start from zero conceptually.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Current logical state: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baseline complete</w:t>
      </w:r>
    </w:p>
    <w:p>
      <w:pPr>
        <w:pStyle w:val="ListBullet"/>
        <w:spacing w:after="120" w:line="259" w:lineRule="auto"/>
      </w:pPr>
      <w:r>
        <w:t>threshold sweep complete</w:t>
      </w:r>
    </w:p>
    <w:p>
      <w:pPr>
        <w:pStyle w:val="ListBullet"/>
        <w:spacing w:after="120" w:line="259" w:lineRule="auto"/>
      </w:pPr>
      <w:r>
        <w:t>baseline visualizations complete</w:t>
      </w:r>
    </w:p>
    <w:p>
      <w:pPr>
        <w:pStyle w:val="ListBullet"/>
        <w:spacing w:after="120" w:line="259" w:lineRule="auto"/>
      </w:pPr>
      <w:r>
        <w:t>Step 2 training was started but interrupted by Colab GPU quota issues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Therefore the next meaningful modeling step is:</w:t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Resume from Step 2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Run the BCE-Dice + change-head training cell with: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dataset root set to `/content/levir_data`</w:t>
      </w:r>
    </w:p>
    <w:p>
      <w:pPr>
        <w:pStyle w:val="ListBullet"/>
        <w:spacing w:after="120" w:line="259" w:lineRule="auto"/>
      </w:pPr>
      <w:r>
        <w:t>`num_workers = 0`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After Step 2 finishes, continue with: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1. Step 3 ResNet-18 notebook</w:t>
      </w:r>
    </w:p>
    <w:p>
      <w:pPr>
        <w:spacing w:after="120" w:line="259" w:lineRule="auto"/>
        <w:jc w:val="left"/>
      </w:pPr>
      <w:r>
        <w:t>2. Step 4 CBAM notebook</w:t>
      </w:r>
    </w:p>
    <w:p>
      <w:pPr>
        <w:spacing w:after="120" w:line="259" w:lineRule="auto"/>
        <w:jc w:val="left"/>
      </w:pPr>
      <w:r>
        <w:t>3. Step 6 sliding-window inference notebook</w:t>
      </w:r>
    </w:p>
    <w:p>
      <w:pPr>
        <w:spacing w:after="120" w:line="259" w:lineRule="auto"/>
        <w:jc w:val="left"/>
      </w:pPr>
      <w:r>
        <w:t>4. Step 8 final reporting notebook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11. Why This Structure Matters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repo is now much easier for a teammate to understand because: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configuration is separated from logic</w:t>
      </w:r>
    </w:p>
    <w:p>
      <w:pPr>
        <w:pStyle w:val="ListBullet"/>
        <w:spacing w:after="120" w:line="259" w:lineRule="auto"/>
      </w:pPr>
      <w:r>
        <w:t>dataset handling is centralized</w:t>
      </w:r>
    </w:p>
    <w:p>
      <w:pPr>
        <w:pStyle w:val="ListBullet"/>
        <w:spacing w:after="120" w:line="259" w:lineRule="auto"/>
      </w:pPr>
      <w:r>
        <w:t>baseline and upgraded models are separated cleanly</w:t>
      </w:r>
    </w:p>
    <w:p>
      <w:pPr>
        <w:pStyle w:val="ListBullet"/>
        <w:spacing w:after="120" w:line="259" w:lineRule="auto"/>
      </w:pPr>
      <w:r>
        <w:t>training and evaluation are reusable</w:t>
      </w:r>
    </w:p>
    <w:p>
      <w:pPr>
        <w:pStyle w:val="ListBullet"/>
        <w:spacing w:after="120" w:line="259" w:lineRule="auto"/>
      </w:pPr>
      <w:r>
        <w:t>inference and deployment-style logic are isolated</w:t>
      </w:r>
    </w:p>
    <w:p>
      <w:pPr>
        <w:pStyle w:val="ListBullet"/>
        <w:spacing w:after="120" w:line="259" w:lineRule="auto"/>
      </w:pPr>
      <w:r>
        <w:t>notebooks are organized by improvement stage instead of being one giant file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That means a teammate can either: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follow the notebooks as a course/project submission flow, or</w:t>
      </w:r>
    </w:p>
    <w:p>
      <w:pPr>
        <w:pStyle w:val="ListBullet"/>
        <w:spacing w:after="120" w:line="259" w:lineRule="auto"/>
      </w:pPr>
      <w:r>
        <w:t>use the Python package directly for clean training and evaluation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12. Recommended Next Changes for GitHub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Before the next teammate run, the repo should ideally be updated with the execution fixes discovered during real Colab use: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1. set notebook training configs to `num_workers = 0`</w:t>
      </w:r>
    </w:p>
    <w:p>
      <w:pPr>
        <w:spacing w:after="120" w:line="259" w:lineRule="auto"/>
        <w:jc w:val="left"/>
      </w:pPr>
      <w:r>
        <w:t>2. update notebook checkpoint-loading paths where needed</w:t>
      </w:r>
    </w:p>
    <w:p>
      <w:pPr>
        <w:spacing w:after="120" w:line="259" w:lineRule="auto"/>
        <w:jc w:val="left"/>
      </w:pPr>
      <w:r>
        <w:t>3. wrap qualitative inference cells in `torch.no_grad()`</w:t>
      </w:r>
    </w:p>
    <w:p>
      <w:pPr>
        <w:spacing w:after="120" w:line="259" w:lineRule="auto"/>
        <w:jc w:val="left"/>
      </w:pPr>
      <w:r>
        <w:t>4. note in the README that Colab runtime resets delete local checkpoints</w:t>
      </w:r>
    </w:p>
    <w:p>
      <w:pPr>
        <w:spacing w:after="120" w:line="259" w:lineRule="auto"/>
        <w:jc w:val="left"/>
      </w:pPr>
      <w:r>
        <w:t>5. optionally add a short "resume after reset" section to the README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These are practical quality-of-life fixes that reduce teammate confusion.</w:t>
      </w:r>
    </w:p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13. Final Summary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This project is a structured satellite change detection pipeline built for LEVIR-CD using Siamese deep learning models. The GitHub repo now contains: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organized source code</w:t>
      </w:r>
    </w:p>
    <w:p>
      <w:pPr>
        <w:pStyle w:val="ListBullet"/>
        <w:spacing w:after="120" w:line="259" w:lineRule="auto"/>
      </w:pPr>
      <w:r>
        <w:t>configs</w:t>
      </w:r>
    </w:p>
    <w:p>
      <w:pPr>
        <w:pStyle w:val="ListBullet"/>
        <w:spacing w:after="120" w:line="259" w:lineRule="auto"/>
      </w:pPr>
      <w:r>
        <w:t>staged notebooks</w:t>
      </w:r>
    </w:p>
    <w:p>
      <w:pPr>
        <w:pStyle w:val="ListBullet"/>
        <w:spacing w:after="120" w:line="259" w:lineRule="auto"/>
      </w:pPr>
      <w:r>
        <w:t>packaging files</w:t>
      </w:r>
    </w:p>
    <w:p>
      <w:pPr>
        <w:pStyle w:val="ListBullet"/>
        <w:spacing w:after="120" w:line="259" w:lineRule="auto"/>
      </w:pPr>
      <w:r>
        <w:t>documentation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Execution so far confirms: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the baseline is weak</w:t>
      </w:r>
    </w:p>
    <w:p>
      <w:pPr>
        <w:pStyle w:val="ListBullet"/>
        <w:spacing w:after="120" w:line="259" w:lineRule="auto"/>
      </w:pPr>
      <w:r>
        <w:t>threshold sweep improves the baseline evaluation</w:t>
      </w:r>
    </w:p>
    <w:p>
      <w:pPr>
        <w:pStyle w:val="ListBullet"/>
        <w:spacing w:after="120" w:line="259" w:lineRule="auto"/>
      </w:pPr>
      <w:r>
        <w:t>the next critical step is the BCE-Dice upgrade</w:t>
      </w:r>
    </w:p>
    <w:p>
      <w:pPr>
        <w:spacing w:after="120" w:line="259" w:lineRule="auto"/>
      </w:pPr>
    </w:p>
    <w:p>
      <w:pPr>
        <w:spacing w:after="120" w:line="259" w:lineRule="auto"/>
        <w:jc w:val="left"/>
      </w:pPr>
      <w:r>
        <w:t>For teammate use, the most important advice is:</w:t>
      </w:r>
    </w:p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use Colab GPU</w:t>
      </w:r>
    </w:p>
    <w:p>
      <w:pPr>
        <w:pStyle w:val="ListBullet"/>
        <w:spacing w:after="120" w:line="259" w:lineRule="auto"/>
      </w:pPr>
      <w:r>
        <w:t>keep `num_workers = 0`</w:t>
      </w:r>
    </w:p>
    <w:p>
      <w:pPr>
        <w:pStyle w:val="ListBullet"/>
        <w:spacing w:after="120" w:line="259" w:lineRule="auto"/>
      </w:pPr>
      <w:r>
        <w:t>expect `/content` files to disappear after resets</w:t>
      </w:r>
    </w:p>
    <w:p>
      <w:pPr>
        <w:pStyle w:val="ListBullet"/>
        <w:spacing w:after="120" w:line="259" w:lineRule="auto"/>
      </w:pPr>
      <w:r>
        <w:t>resume from Step 2 onward if the baseline and threshold sweep are already complete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i/>
        <w:sz w:val="18"/>
      </w:rPr>
      <w:t>Satellite Change Detection Project Handoff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